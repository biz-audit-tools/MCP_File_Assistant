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Счёт на оплату учебного семинара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СЧ-2026-118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26 мая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АНО «Оранжевая Вершина»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Оплата участия пяти условных сотрудников в семинаре по деловой переписке и документообороту.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 учебного семинара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