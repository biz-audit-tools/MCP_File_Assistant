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Договор поставки офисного оборудования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ДП-2026-001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15 января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ООО «Северная Звезда»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Поставка условной партии офисных кресел, столов и настольных ламп для учебного центра.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офисного оборудования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